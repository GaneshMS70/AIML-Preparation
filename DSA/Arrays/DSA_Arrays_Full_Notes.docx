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DSA with Python — Arrays</w:t>
      </w:r>
    </w:p>
    <w:p>
      <w:r>
        <w:t>Full learning notes, examples, complexity and practice reference.</w:t>
      </w:r>
    </w:p>
    <w:p>
      <w:pPr>
        <w:pStyle w:val="Heading1"/>
      </w:pPr>
      <w:r>
        <w:t>1. What is an Array?</w:t>
      </w:r>
    </w:p>
    <w:p>
      <w:r>
        <w:t>An array stores multiple values in an ordered way. In Python, a list is commonly used like an array.</w:t>
      </w:r>
    </w:p>
    <w:p>
      <w:r>
        <w:rPr>
          <w:rFonts w:ascii="Courier New" w:hAnsi="Courier New"/>
          <w:sz w:val="18"/>
        </w:rPr>
        <w:t>numbers = [10, 20, 30, 40, 50]</w:t>
        <w:br/>
        <w:t>print(numbers[2])</w:t>
        <w:br/>
        <w:t># Output: 30</w:t>
      </w:r>
    </w:p>
    <w:p>
      <w:r>
        <w:t>Python uses zero-based indexing.</w:t>
      </w:r>
    </w:p>
    <w:p>
      <w:pPr>
        <w:pStyle w:val="Heading1"/>
      </w:pPr>
      <w:r>
        <w:t>2. Array Indexing</w:t>
      </w:r>
    </w:p>
    <w:p>
      <w:r>
        <w:t>Indexing means accessing an element by position.</w:t>
      </w:r>
    </w:p>
    <w:p>
      <w:r>
        <w:t>numbers[0]  -&gt; first element</w:t>
        <w:br/>
        <w:t>numbers[2]  -&gt; third element</w:t>
        <w:br/>
        <w:t>numbers[4]  -&gt; fifth element</w:t>
      </w:r>
    </w:p>
    <w:p>
      <w:r>
        <w:t>Direct index access is O(1).</w:t>
      </w:r>
    </w:p>
    <w:p>
      <w:pPr>
        <w:pStyle w:val="Heading1"/>
      </w:pPr>
      <w:r>
        <w:t>3. Time Complexity</w:t>
      </w:r>
    </w:p>
    <w:p>
      <w:r>
        <w:t>O(1): constant work, e.g. numbers[2].</w:t>
      </w:r>
    </w:p>
    <w:p>
      <w:r>
        <w:t>O(n): processes every element, e.g. one loop through an array.</w:t>
      </w:r>
    </w:p>
    <w:p>
      <w:r>
        <w:t>O(n²): commonly two nested loops; n × n = n².</w:t>
      </w:r>
    </w:p>
    <w:p>
      <w:r>
        <w:t>O(log n): repeatedly halves the search space, as in binary search.</w:t>
      </w:r>
    </w:p>
    <w:p>
      <w:r>
        <w:t>O(n log n): approximately number of elements × number of levels; common in efficient sorting.</w:t>
      </w:r>
    </w:p>
    <w:p>
      <w:pPr>
        <w:pStyle w:val="Heading1"/>
      </w:pPr>
      <w:r>
        <w:t>4. Space Complexity</w:t>
      </w:r>
    </w:p>
    <w:p>
      <w:r>
        <w:t>Space complexity describes extra memory used by an algorithm.</w:t>
      </w:r>
    </w:p>
    <w:p>
      <w:r>
        <w:t>Using only a few variables -&gt; O(1).</w:t>
        <w:br/>
        <w:t>Creating a result list that grows with input -&gt; O(n).</w:t>
      </w:r>
    </w:p>
    <w:p>
      <w:pPr>
        <w:pStyle w:val="Heading1"/>
      </w:pPr>
      <w:r>
        <w:t>5. Linear Search</w:t>
      </w:r>
    </w:p>
    <w:p>
      <w:r>
        <w:t>Checks elements one by one until the target is found.</w:t>
      </w:r>
    </w:p>
    <w:p>
      <w:r>
        <w:rPr>
          <w:rFonts w:ascii="Courier New" w:hAnsi="Courier New"/>
          <w:sz w:val="18"/>
        </w:rPr>
        <w:t>numbers = [10, 20, 30, 40, 50]</w:t>
        <w:br/>
        <w:t>target = 40</w:t>
        <w:br/>
        <w:t>for number in numbers:</w:t>
        <w:br/>
        <w:t xml:space="preserve">    if number == target:</w:t>
        <w:br/>
        <w:t xml:space="preserve">        print('Found')</w:t>
        <w:br/>
        <w:t xml:space="preserve">        break</w:t>
      </w:r>
    </w:p>
    <w:p>
      <w:r>
        <w:t>Worst-case time: O(n). It does not require sorted data.</w:t>
      </w:r>
    </w:p>
    <w:p>
      <w:pPr>
        <w:pStyle w:val="Heading1"/>
      </w:pPr>
      <w:r>
        <w:t>6. Binary Search</w:t>
      </w:r>
    </w:p>
    <w:p>
      <w:r>
        <w:t>Binary search repeatedly divides a SORTED array's search range into two halves.</w:t>
      </w:r>
    </w:p>
    <w:p>
      <w:r>
        <w:rPr>
          <w:rFonts w:ascii="Courier New" w:hAnsi="Courier New"/>
          <w:sz w:val="18"/>
        </w:rPr>
        <w:t>Example: [10, 20, 30, 40, 50, 60, 70]</w:t>
        <w:br/>
        <w:t>Search for 60 -&gt; check middle -&gt; choose right half -&gt; continue.</w:t>
      </w:r>
    </w:p>
    <w:p>
      <w:r>
        <w:t>Time: O(log n). Requirement: sorted data.</w:t>
      </w:r>
    </w:p>
    <w:p>
      <w:r>
        <w:t>left = 0</w:t>
        <w:br/>
        <w:t>right = len(numbers) - 1</w:t>
        <w:br/>
        <w:t>mid = (left + right) // 2</w:t>
      </w:r>
    </w:p>
    <w:p>
      <w:pPr>
        <w:pStyle w:val="Heading1"/>
      </w:pPr>
      <w:r>
        <w:t>7. Prefix Sum</w:t>
      </w:r>
    </w:p>
    <w:p>
      <w:r>
        <w:t>Prefix sum stores cumulative sums.</w:t>
      </w:r>
    </w:p>
    <w:p>
      <w:r>
        <w:rPr>
          <w:rFonts w:ascii="Courier New" w:hAnsi="Courier New"/>
          <w:sz w:val="18"/>
        </w:rPr>
        <w:t>numbers = [10, 20, 30, 40]</w:t>
        <w:br/>
        <w:t>prefix = [10, 30, 60, 100]</w:t>
      </w:r>
    </w:p>
    <w:p>
      <w:r>
        <w:t>10</w:t>
        <w:br/>
        <w:t>10+20 = 30</w:t>
        <w:br/>
        <w:t>10+20+30 = 60</w:t>
        <w:br/>
        <w:t>10+20+30+40 = 100</w:t>
      </w:r>
    </w:p>
    <w:p>
      <w:r>
        <w:rPr>
          <w:rFonts w:ascii="Courier New" w:hAnsi="Courier New"/>
          <w:sz w:val="18"/>
        </w:rPr>
        <w:t>Useful for repeated range-sum queries. Build time O(n), space O(n).</w:t>
      </w:r>
    </w:p>
    <w:p>
      <w:pPr>
        <w:pStyle w:val="Heading1"/>
      </w:pPr>
      <w:r>
        <w:t>8. Difference Array</w:t>
      </w:r>
    </w:p>
    <w:p>
      <w:r>
        <w:rPr>
          <w:rFonts w:ascii="Courier New" w:hAnsi="Courier New"/>
          <w:sz w:val="18"/>
        </w:rPr>
        <w:t>Useful for many range updates.</w:t>
      </w:r>
    </w:p>
    <w:p>
      <w:r>
        <w:rPr>
          <w:rFonts w:ascii="Courier New" w:hAnsi="Courier New"/>
          <w:sz w:val="18"/>
        </w:rPr>
        <w:t>For an update from L to R by value V:</w:t>
        <w:br/>
        <w:t>diff[L] += V</w:t>
        <w:br/>
        <w:t>diff[R + 1] -= V</w:t>
      </w:r>
    </w:p>
    <w:p>
      <w:r>
        <w:t>L = starting index, R = ending index, V = update value.</w:t>
        <w:br/>
        <w:t>After all updates, cumulative sums reconstruct the final array.</w:t>
      </w:r>
    </w:p>
    <w:p>
      <w:pPr>
        <w:pStyle w:val="Heading1"/>
      </w:pPr>
      <w:r>
        <w:t>9. Two Pointer</w:t>
      </w:r>
    </w:p>
    <w:p>
      <w:r>
        <w:t>Uses two indexes, usually left and right. A common example is two-sum on a sorted array.</w:t>
      </w:r>
    </w:p>
    <w:p>
      <w:r>
        <w:rPr>
          <w:rFonts w:ascii="Courier New" w:hAnsi="Courier New"/>
          <w:sz w:val="18"/>
        </w:rPr>
        <w:t>numbers = [10, 20, 30, 40, 50]</w:t>
        <w:br/>
        <w:t>target = 70</w:t>
        <w:br/>
        <w:t>left = 0</w:t>
        <w:br/>
        <w:t>right = len(numbers) - 1</w:t>
      </w:r>
    </w:p>
    <w:p>
      <w:r>
        <w:rPr>
          <w:rFonts w:ascii="Courier New" w:hAnsi="Courier New"/>
          <w:sz w:val="18"/>
        </w:rPr>
        <w:t>while left &lt; right:</w:t>
        <w:br/>
        <w:t xml:space="preserve">    total = numbers[left] + numbers[right]</w:t>
        <w:br/>
        <w:t xml:space="preserve">    if total == target:</w:t>
        <w:br/>
        <w:t xml:space="preserve">        print('Pair found')</w:t>
        <w:br/>
        <w:t xml:space="preserve">        break</w:t>
        <w:br/>
        <w:t xml:space="preserve">    elif total &lt; target:</w:t>
        <w:br/>
        <w:t xml:space="preserve">        left += 1</w:t>
        <w:br/>
        <w:t xml:space="preserve">    else:</w:t>
        <w:br/>
        <w:t xml:space="preserve">        right -= 1</w:t>
      </w:r>
    </w:p>
    <w:p>
      <w:r>
        <w:t>sum &lt; target -&gt; left moves right</w:t>
        <w:br/>
        <w:t>sum &gt; target -&gt; right moves left</w:t>
        <w:br/>
        <w:t>sum == target -&gt; found</w:t>
      </w:r>
    </w:p>
    <w:p>
      <w:r>
        <w:t>Time O(n), Space O(1).</w:t>
      </w:r>
    </w:p>
    <w:p>
      <w:pPr>
        <w:pStyle w:val="Heading1"/>
      </w:pPr>
      <w:r>
        <w:t>10. Sliding Window</w:t>
      </w:r>
    </w:p>
    <w:p>
      <w:r>
        <w:rPr>
          <w:rFonts w:ascii="Courier New" w:hAnsi="Courier New"/>
          <w:sz w:val="18"/>
        </w:rPr>
        <w:t>Used for continuous sections of an array.</w:t>
      </w:r>
    </w:p>
    <w:p>
      <w:r>
        <w:rPr>
          <w:rFonts w:ascii="Courier New" w:hAnsi="Courier New"/>
          <w:sz w:val="18"/>
        </w:rPr>
        <w:t>numbers = [10, 20, 30, 40, 50], k = 3</w:t>
        <w:br/>
        <w:t>Windows: [10,20,30]=60, [20,30,40]=90, [30,40,50]=120.</w:t>
      </w:r>
    </w:p>
    <w:p>
      <w:r>
        <w:t>Instead of recalculating each window, remove the outgoing value and add the incoming value.</w:t>
      </w:r>
    </w:p>
    <w:p>
      <w:r>
        <w:t>Time O(n), Space O(1).</w:t>
      </w:r>
    </w:p>
    <w:p>
      <w:pPr>
        <w:pStyle w:val="Heading1"/>
      </w:pPr>
      <w:r>
        <w:t>11. Kadane's Algorithm</w:t>
      </w:r>
    </w:p>
    <w:p>
      <w:r>
        <w:t>Finds the maximum sum of a contiguous subarray.</w:t>
      </w:r>
    </w:p>
    <w:p>
      <w:r>
        <w:rPr>
          <w:rFonts w:ascii="Courier New" w:hAnsi="Courier New"/>
          <w:sz w:val="18"/>
        </w:rPr>
        <w:t>numbers = [-2, 1, -3, 4, -1, 2, 1, -5, 4]</w:t>
        <w:br/>
        <w:t>Best subarray = [4, -1, 2, 1]</w:t>
        <w:br/>
        <w:t>Sum = 6.</w:t>
      </w:r>
    </w:p>
    <w:p>
      <w:r>
        <w:t>At every element choose: start a new subarray OR continue the current one.</w:t>
      </w:r>
    </w:p>
    <w:p>
      <w:r>
        <w:rPr>
          <w:rFonts w:ascii="Courier New" w:hAnsi="Courier New"/>
          <w:sz w:val="18"/>
        </w:rPr>
        <w:t>current_sum = numbers[0]</w:t>
        <w:br/>
        <w:t>maximum_sum = numbers[0]</w:t>
        <w:br/>
        <w:t>for number in numbers[1:]:</w:t>
        <w:br/>
        <w:t xml:space="preserve">    current_sum = max(number, current_sum + number)</w:t>
        <w:br/>
        <w:t xml:space="preserve">    maximum_sum = max(maximum_sum, current_sum)</w:t>
      </w:r>
    </w:p>
    <w:p>
      <w:r>
        <w:t>Time O(n), Space O(1).</w:t>
      </w:r>
    </w:p>
    <w:p>
      <w:pPr>
        <w:pStyle w:val="Heading1"/>
      </w:pPr>
      <w:r>
        <w:t>12. Array Rotation</w:t>
      </w:r>
    </w:p>
    <w:p>
      <w:r>
        <w:t>Rotation moves elements from one side to another.</w:t>
      </w:r>
    </w:p>
    <w:p>
      <w:r>
        <w:t>Left rotate [1,2,3,4,5] by 1 -&gt; [2,3,4,5,1]</w:t>
        <w:br/>
        <w:t>Right rotate [1,2,3,4,5] by 1 -&gt; [5,1,2,3,4]</w:t>
        <w:br/>
        <w:t>Right rotate by 2 -&gt; [4,5,1,2,3]</w:t>
      </w:r>
    </w:p>
    <w:p>
      <w:r>
        <w:rPr>
          <w:rFonts w:ascii="Courier New" w:hAnsi="Courier New"/>
          <w:sz w:val="18"/>
        </w:rPr>
        <w:t>numbers = [1,2,3,4,5]</w:t>
        <w:br/>
        <w:t>k = 2</w:t>
        <w:br/>
        <w:t>k = k % len(numbers)</w:t>
        <w:br/>
        <w:t>rotated = numbers[-k:] + numbers[:-k]</w:t>
      </w:r>
    </w:p>
    <w:p>
      <w:r>
        <w:t>Why %? 7 % 5 = 2, so 7 rotations are equivalent to 2 rotations.</w:t>
      </w:r>
    </w:p>
    <w:p>
      <w:pPr>
        <w:pStyle w:val="Heading1"/>
      </w:pPr>
      <w:r>
        <w:t>13. 2D Arrays / Matrix</w:t>
      </w:r>
    </w:p>
    <w:p>
      <w:r>
        <w:t>A matrix contains rows and columns.</w:t>
      </w:r>
    </w:p>
    <w:p>
      <w:r>
        <w:rPr>
          <w:rFonts w:ascii="Courier New" w:hAnsi="Courier New"/>
          <w:sz w:val="18"/>
        </w:rPr>
        <w:t>matrix = [[10,20,30], [40,50,60], [70,80,90]]</w:t>
        <w:br/>
        <w:t>Rows = len(matrix) -&gt; 3</w:t>
        <w:br/>
        <w:t>Columns = len(matrix[0]) -&gt; 3</w:t>
      </w:r>
    </w:p>
    <w:p>
      <w:r>
        <w:t>Element syntax: matrix[row][column].</w:t>
        <w:br/>
        <w:t>Example: matrix[1][2] -&gt; 60.</w:t>
      </w:r>
    </w:p>
    <w:p>
      <w:pPr>
        <w:pStyle w:val="Heading1"/>
      </w:pPr>
      <w:r>
        <w:t>14. Matrix Traversal</w:t>
      </w:r>
    </w:p>
    <w:p>
      <w:r>
        <w:t>Use nested loops to visit every value.</w:t>
      </w:r>
    </w:p>
    <w:p>
      <w:r>
        <w:rPr>
          <w:rFonts w:ascii="Courier New" w:hAnsi="Courier New"/>
          <w:sz w:val="18"/>
        </w:rPr>
        <w:t>for row in matrix:</w:t>
        <w:br/>
        <w:t xml:space="preserve">    for value in row:</w:t>
        <w:br/>
        <w:t xml:space="preserve">        print(value)</w:t>
      </w:r>
    </w:p>
    <w:p>
      <w:r>
        <w:t>Outer loop -&gt; rows.</w:t>
        <w:br/>
        <w:t>Inner loop -&gt; values in each row.</w:t>
        <w:br/>
        <w:t>Time: O(R × C).</w:t>
      </w:r>
    </w:p>
    <w:p>
      <w:pPr>
        <w:pStyle w:val="Heading1"/>
      </w:pPr>
      <w:r>
        <w:t>15. Matrix Search</w:t>
      </w:r>
    </w:p>
    <w:p>
      <w:r>
        <w:t>Search a matrix with nested loops.</w:t>
      </w:r>
    </w:p>
    <w:p>
      <w:r>
        <w:rPr>
          <w:rFonts w:ascii="Courier New" w:hAnsi="Courier New"/>
          <w:sz w:val="18"/>
        </w:rPr>
        <w:t>for i in range(len(matrix)):</w:t>
        <w:br/>
        <w:t xml:space="preserve">    for j in range(len(matrix[i])):</w:t>
        <w:br/>
        <w:t xml:space="preserve">        if matrix[i][j] == 60:</w:t>
        <w:br/>
        <w:t xml:space="preserve">            print('Found at:', i, j)</w:t>
      </w:r>
    </w:p>
    <w:p>
      <w:r>
        <w:t>Output: Found at: 1 2.</w:t>
        <w:br/>
        <w:t>i = row index, j = column index.</w:t>
      </w:r>
    </w:p>
    <w:p>
      <w:pPr>
        <w:pStyle w:val="Heading1"/>
      </w:pPr>
      <w:r>
        <w:t>16. Matrix Sum</w:t>
      </w:r>
    </w:p>
    <w:p>
      <w:r>
        <w:t>Add every matrix element.</w:t>
      </w:r>
    </w:p>
    <w:p>
      <w:r>
        <w:rPr>
          <w:rFonts w:ascii="Courier New" w:hAnsi="Courier New"/>
          <w:sz w:val="18"/>
        </w:rPr>
        <w:t>total = 0</w:t>
        <w:br/>
        <w:t>for row in matrix:</w:t>
        <w:br/>
        <w:t xml:space="preserve">    for value in row:</w:t>
        <w:br/>
        <w:t xml:space="preserve">        total += value</w:t>
      </w:r>
    </w:p>
    <w:p>
      <w:r>
        <w:rPr>
          <w:rFonts w:ascii="Courier New" w:hAnsi="Courier New"/>
          <w:sz w:val="18"/>
        </w:rPr>
        <w:t>For [[10,20],[30,40]], total = 100.</w:t>
      </w:r>
    </w:p>
    <w:p>
      <w:pPr>
        <w:pStyle w:val="Heading1"/>
      </w:pPr>
      <w:r>
        <w:t>17. Matrix Rotation</w:t>
      </w:r>
    </w:p>
    <w:p>
      <w:r>
        <w:t>For 90-degree clockwise rotation:</w:t>
        <w:br/>
        <w:t>Step 1 -&gt; transpose the matrix.</w:t>
        <w:br/>
        <w:t>Step 2 -&gt; reverse every row.</w:t>
      </w:r>
    </w:p>
    <w:p>
      <w:r>
        <w:t>Original:</w:t>
        <w:br/>
        <w:t>1 2</w:t>
        <w:br/>
        <w:t>3 4</w:t>
      </w:r>
    </w:p>
    <w:p>
      <w:r>
        <w:t>Transpose:</w:t>
        <w:br/>
        <w:t>1 3</w:t>
        <w:br/>
        <w:t>2 4</w:t>
      </w:r>
    </w:p>
    <w:p>
      <w:r>
        <w:t>Reverse rows:</w:t>
        <w:br/>
        <w:t>3 1</w:t>
        <w:br/>
        <w:t>4 2</w:t>
      </w:r>
    </w:p>
    <w:p>
      <w:pPr>
        <w:pStyle w:val="Heading1"/>
      </w:pPr>
      <w:r>
        <w:t>18. Important Array Patterns</w:t>
      </w:r>
    </w:p>
    <w:p>
      <w:r>
        <w:t>Learn to recognize these patterns: direct indexing, traversal, linear search, binary search, prefix sum, difference array, two pointers, sliding window, Kadane's algorithm, rotation, and matrix traversal.</w:t>
      </w:r>
    </w:p>
    <w:p>
      <w:r>
        <w:t>The goal is to identify the problem pattern before writing code.</w:t>
      </w:r>
    </w:p>
    <w:p>
      <w:pPr>
        <w:pStyle w:val="Heading1"/>
      </w:pPr>
      <w:r>
        <w:t>19. Complexity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Space</w:t>
            </w:r>
          </w:p>
        </w:tc>
      </w:tr>
      <w:tr>
        <w:tc>
          <w:tcPr>
            <w:tcW w:type="dxa" w:w="2880"/>
          </w:tcPr>
          <w:p>
            <w:r>
              <w:t>Index Access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Linear Search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Binary Search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Prefix Sum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Difference Array</w:t>
            </w:r>
          </w:p>
        </w:tc>
        <w:tc>
          <w:tcPr>
            <w:tcW w:type="dxa" w:w="2880"/>
          </w:tcPr>
          <w:p>
            <w:r>
              <w:t>O(n + q)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Two Pointer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Sliding Window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Kadane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Array Rotation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Matrix Traversal</w:t>
            </w:r>
          </w:p>
        </w:tc>
        <w:tc>
          <w:tcPr>
            <w:tcW w:type="dxa" w:w="2880"/>
          </w:tcPr>
          <w:p>
            <w:r>
              <w:t>O(R × C)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</w:tbl>
    <w:p>
      <w:pPr>
        <w:pStyle w:val="Heading1"/>
      </w:pPr>
      <w:r>
        <w:t>20. Practice Checklist</w:t>
      </w:r>
    </w:p>
    <w:p>
      <w:r>
        <w:t>✓ Array basics and indexing</w:t>
      </w:r>
    </w:p>
    <w:p>
      <w:r>
        <w:t>✓ Time and space complexity</w:t>
      </w:r>
    </w:p>
    <w:p>
      <w:r>
        <w:t>✓ O(1), O(n), O(n²), O(log n), O(n log n)</w:t>
      </w:r>
    </w:p>
    <w:p>
      <w:r>
        <w:t>✓ Linear Search</w:t>
      </w:r>
    </w:p>
    <w:p>
      <w:r>
        <w:t>✓ Binary Search</w:t>
      </w:r>
    </w:p>
    <w:p>
      <w:r>
        <w:t>✓ Prefix Sum</w:t>
      </w:r>
    </w:p>
    <w:p>
      <w:r>
        <w:t>✓ Difference Array</w:t>
      </w:r>
    </w:p>
    <w:p>
      <w:r>
        <w:t>✓ Two Pointer</w:t>
      </w:r>
    </w:p>
    <w:p>
      <w:r>
        <w:t>✓ Sliding Window</w:t>
      </w:r>
    </w:p>
    <w:p>
      <w:r>
        <w:t>✓ Kadane's Algorithm</w:t>
      </w:r>
    </w:p>
    <w:p>
      <w:r>
        <w:t>✓ Array Rotation</w:t>
      </w:r>
    </w:p>
    <w:p>
      <w:r>
        <w:t>✓ 2D Arrays / Matrix</w:t>
      </w:r>
    </w:p>
    <w:p>
      <w:r>
        <w:t>✓ Matrix Traversal</w:t>
      </w:r>
    </w:p>
    <w:p>
      <w:r>
        <w:t>✓ Matrix Search</w:t>
      </w:r>
    </w:p>
    <w:p>
      <w:r>
        <w:t>✓ Matrix Rotation</w:t>
      </w:r>
    </w:p>
    <w:p>
      <w:pPr>
        <w:pStyle w:val="Heading1"/>
      </w:pPr>
      <w:r>
        <w:t>21. Recommended GitHub Structure</w:t>
      </w:r>
    </w:p>
    <w:p>
      <w:r>
        <w:t>AIML-Preparation/</w:t>
        <w:br/>
        <w:t>└── DSA/</w:t>
        <w:br/>
        <w:t xml:space="preserve">    └── Arrays/</w:t>
        <w:br/>
        <w:t xml:space="preserve">        ├── README.md</w:t>
        <w:br/>
        <w:t xml:space="preserve">        ├── arrays_practice.py</w:t>
        <w:br/>
        <w:t xml:space="preserve">        └── DSA_Arrays_Full_Notes.docx</w:t>
      </w:r>
    </w:p>
    <w:p>
      <w:r>
        <w:t>README.md = concepts and quick reference. arrays_practice.py = solved practice problems. This document = full study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